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 API kliensprogram készítése Pythonban</w:t>
      </w:r>
    </w:p>
    <w:p>
      <w:pPr>
        <w:jc w:val="center"/>
      </w:pPr>
      <w:r>
        <w:rPr>
          <w:b/>
          <w:sz w:val="24"/>
        </w:rPr>
        <w:t>Tanulói jegyzet a 13. évfolyam számára</w:t>
      </w:r>
    </w:p>
    <w:p>
      <w:r>
        <w:rPr>
          <w:b/>
        </w:rPr>
        <w:t xml:space="preserve">A jegyzet célja  </w:t>
      </w:r>
      <w:r>
        <w:t>A fejezetek segítségével megtanulod, hogyan kérhetsz le adatokat internetes szolgáltatásokból Pythonban. A témakör végére képes leszel REST API-kat használni, JSON-adatokat feldolgozni, hibákat kezelni és az eredményt fájlba menteni.</w:t>
      </w:r>
    </w:p>
    <w:p>
      <w:pPr>
        <w:pStyle w:val="Heading1"/>
      </w:pPr>
      <w:r>
        <w:t>A tanulás eredménye</w:t>
      </w:r>
    </w:p>
    <w:p>
      <w:pPr>
        <w:pStyle w:val="ListBullet"/>
        <w:spacing w:after="40"/>
      </w:pPr>
      <w:r>
        <w:t>Megérted az API, REST, kliens, szerver, végpont és erőforrás fogalmát.</w:t>
      </w:r>
    </w:p>
    <w:p>
      <w:pPr>
        <w:pStyle w:val="ListBullet"/>
        <w:spacing w:after="40"/>
      </w:pPr>
      <w:r>
        <w:t>Ismered a fontosabb HTTP-metódusokat és státuszkódokat.</w:t>
      </w:r>
    </w:p>
    <w:p>
      <w:pPr>
        <w:pStyle w:val="ListBullet"/>
        <w:spacing w:after="40"/>
      </w:pPr>
      <w:r>
        <w:t>Tudsz GET, POST, PATCH és DELETE kéréseket küldeni Pythonból.</w:t>
      </w:r>
    </w:p>
    <w:p>
      <w:pPr>
        <w:pStyle w:val="ListBullet"/>
        <w:spacing w:after="40"/>
      </w:pPr>
      <w:r>
        <w:t>Fel tudod dolgozni a JSON-választ.</w:t>
      </w:r>
    </w:p>
    <w:p>
      <w:pPr>
        <w:pStyle w:val="ListBullet"/>
        <w:spacing w:after="40"/>
      </w:pPr>
      <w:r>
        <w:t>Tudsz hibát kezelni és adatokat JSON-fájlba menteni.</w:t>
      </w:r>
    </w:p>
    <w:p>
      <w:pPr>
        <w:pStyle w:val="ListBullet"/>
        <w:spacing w:after="40"/>
      </w:pPr>
      <w:r>
        <w:t>El tudsz készíteni egy egyszerű REST API-kliensprogramot.</w:t>
      </w:r>
    </w:p>
    <w:p>
      <w:pPr>
        <w:pStyle w:val="Heading1"/>
      </w:pPr>
      <w:r>
        <w:t>Szükséges programok</w:t>
      </w:r>
    </w:p>
    <w:p>
      <w:pPr>
        <w:pStyle w:val="ListBullet"/>
        <w:spacing w:after="40"/>
      </w:pPr>
      <w:r>
        <w:t>Python 3</w:t>
      </w:r>
    </w:p>
    <w:p>
      <w:pPr>
        <w:pStyle w:val="ListBullet"/>
        <w:spacing w:after="40"/>
      </w:pPr>
      <w:r>
        <w:t>Visual Studio Code</w:t>
      </w:r>
    </w:p>
    <w:p>
      <w:pPr>
        <w:pStyle w:val="ListBullet"/>
        <w:spacing w:after="40"/>
      </w:pPr>
      <w:r>
        <w:t>requests csomag</w:t>
      </w:r>
    </w:p>
    <w:p>
      <w:pPr>
        <w:pStyle w:val="ListBullet"/>
        <w:spacing w:after="40"/>
      </w:pPr>
      <w:r>
        <w:t>internetkapcsolat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python -m pip install requests</w:t>
      </w:r>
    </w:p>
    <w:p>
      <w:pPr>
        <w:pStyle w:val="Heading1"/>
      </w:pPr>
      <w:r>
        <w:t>1 Az API működése</w:t>
      </w:r>
    </w:p>
    <w:p>
      <w:r>
        <w:t>Az API olyan szabályozott kapcsolódási felület, amelyen keresztül két program adatot cserélhet vagy szolgáltatást kérhet egymástól. Egy időjárás-alkalmazás például nem maga méri meg a hőmérsékletet, hanem egy időjárási szolgáltatás API-jától kéri le az adatokat.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Szereplő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Feladata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Hétköznapi hasonlat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Kliens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Elküldi a kérést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Vendég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Átveszi és továbbítja a kérést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Pincér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Szerver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Feldolgozza a kérést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Konyha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Válasz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visszakapott adat</w:t>
            </w:r>
          </w:p>
        </w:tc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Elkészült étel</w:t>
            </w:r>
          </w:p>
        </w:tc>
      </w:tr>
    </w:tbl>
    <w:p>
      <w:pPr>
        <w:pStyle w:val="Heading2"/>
      </w:pPr>
      <w:r>
        <w:t>Fontos fogalmak</w:t>
      </w:r>
    </w:p>
    <w:p>
      <w:pPr>
        <w:pStyle w:val="ListBullet"/>
        <w:spacing w:after="40"/>
      </w:pPr>
      <w:r>
        <w:t>Kliens: az a program, amely kérést küld.</w:t>
      </w:r>
    </w:p>
    <w:p>
      <w:pPr>
        <w:pStyle w:val="ListBullet"/>
        <w:spacing w:after="40"/>
      </w:pPr>
      <w:r>
        <w:t>Szerver: a kérést fogadó és feldolgozó számítógép vagy szolgáltatás.</w:t>
      </w:r>
    </w:p>
    <w:p>
      <w:pPr>
        <w:pStyle w:val="ListBullet"/>
        <w:spacing w:after="40"/>
      </w:pPr>
      <w:r>
        <w:t>Kérés: a kliens által elküldött utasítás vagy adatkérés.</w:t>
      </w:r>
    </w:p>
    <w:p>
      <w:pPr>
        <w:pStyle w:val="ListBullet"/>
        <w:spacing w:after="40"/>
      </w:pPr>
      <w:r>
        <w:t>Válasz: a szerver által visszaküldött adat és státuszkód.</w:t>
      </w:r>
    </w:p>
    <w:p>
      <w:pPr>
        <w:pStyle w:val="ListBullet"/>
        <w:spacing w:after="40"/>
      </w:pPr>
      <w:r>
        <w:t>Erőforrás: az API által kezelt adat, például felhasználó vagy bejegyzés.</w:t>
      </w:r>
    </w:p>
    <w:p>
      <w:pPr>
        <w:pStyle w:val="ListBullet"/>
        <w:spacing w:after="40"/>
      </w:pPr>
      <w:r>
        <w:t>Végpont: egy meghatározott erőforrást vagy műveletet elérő URL.</w:t>
      </w:r>
    </w:p>
    <w:p>
      <w:pPr>
        <w:pStyle w:val="Heading2"/>
      </w:pPr>
      <w:r>
        <w:t>Példa végpont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https://jsonplaceholder.typicode.com/users/3</w:t>
      </w:r>
    </w:p>
    <w:p>
      <w:pPr>
        <w:pStyle w:val="ListBullet"/>
        <w:spacing w:after="40"/>
      </w:pPr>
      <w:r>
        <w:t>https:// - a használt protokoll</w:t>
      </w:r>
    </w:p>
    <w:p>
      <w:pPr>
        <w:pStyle w:val="ListBullet"/>
        <w:spacing w:after="40"/>
      </w:pPr>
      <w:r>
        <w:t>jsonplaceholder.typicode.com - a szerver címe</w:t>
      </w:r>
    </w:p>
    <w:p>
      <w:pPr>
        <w:pStyle w:val="ListBullet"/>
        <w:spacing w:after="40"/>
      </w:pPr>
      <w:r>
        <w:t>/users - a felhasználók erőforrása</w:t>
      </w:r>
    </w:p>
    <w:p>
      <w:pPr>
        <w:pStyle w:val="ListBullet"/>
        <w:spacing w:after="40"/>
      </w:pPr>
      <w:r>
        <w:t>/3 - a keresett felhasználó azonosítója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Nyisd meg böngészőben a /users, /users/1, /posts és /posts/1 végpontot.</w:t>
      </w:r>
    </w:p>
    <w:p>
      <w:pPr>
        <w:pStyle w:val="ListNumber"/>
        <w:spacing w:after="40"/>
      </w:pPr>
      <w:r>
        <w:t>Írd le, mi változik, amikor az URL végén más azonosító szerepel.</w:t>
      </w:r>
    </w:p>
    <w:p>
      <w:pPr>
        <w:pStyle w:val="ListNumber"/>
        <w:spacing w:after="40"/>
      </w:pPr>
      <w:r>
        <w:t>Azonosítsd az erőforrást a /comments/10 és /albums/3 útvonalban.</w:t>
      </w:r>
    </w:p>
    <w:p>
      <w:pPr>
        <w:pStyle w:val="Heading1"/>
      </w:pPr>
      <w:r>
        <w:t>2 A REST és a HTTP</w:t>
      </w:r>
    </w:p>
    <w:p>
      <w:r>
        <w:t>A REST olyan tervezési mód, amelyben a kliens erőforrásokat ér el HTTP-kérésekkel. A kérés metódusa határozza meg, milyen műveletet szeretnénk végrehajtani.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Metódus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Művelet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Példa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Adatok lekérése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Felhasználó adatainak megjelenítése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Új adat létrehozása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Új bejegyzés küldése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Teljes adat módosítása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teljes bejegyzés cseréje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PATCH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Részleges módosítás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Csak a cím módosítása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Adat törlése</w:t>
            </w:r>
          </w:p>
        </w:tc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Bejegyzés törlése</w:t>
            </w:r>
          </w:p>
        </w:tc>
      </w:tr>
    </w:tbl>
    <w:p>
      <w:pPr>
        <w:pStyle w:val="Heading2"/>
      </w:pPr>
      <w:r>
        <w:t>HTTP státuszkódok</w:t>
      </w:r>
    </w:p>
    <w:p>
      <w:r>
        <w:t>A szerver a válasszal együtt egy számkódot is küld. Ez jelzi, hogy a kérés sikeres volt-e.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Kód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Jelentés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Sikeres kérés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201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Az új adat létrejött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204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Sikeres kérés, de nincs válaszüzenet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400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Hibás kérés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401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kliens nincs hitelesítve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403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Nincs jogosultság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404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Az erőforrás nem található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82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Szerverhiba</w:t>
            </w:r>
          </w:p>
        </w:tc>
      </w:tr>
    </w:tbl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Válaszd ki a megfelelő metódust egy felhasználó lekéréséhez, egy bejegyzés létrehozásához és törléséhez.</w:t>
      </w:r>
    </w:p>
    <w:p>
      <w:pPr>
        <w:pStyle w:val="ListNumber"/>
        <w:spacing w:after="40"/>
      </w:pPr>
      <w:r>
        <w:t>Magyarázd meg a 200, 201 és 404 státuszkódot.</w:t>
      </w:r>
    </w:p>
    <w:p>
      <w:pPr>
        <w:pStyle w:val="ListNumber"/>
        <w:spacing w:after="40"/>
      </w:pPr>
      <w:r>
        <w:t>Döntsd el, PUT vagy PATCH kell egyetlen mező módosításához.</w:t>
      </w:r>
    </w:p>
    <w:p>
      <w:pPr>
        <w:pStyle w:val="Heading1"/>
      </w:pPr>
      <w:r>
        <w:t>3 JSON adatformátum</w:t>
      </w:r>
    </w:p>
    <w:p>
      <w:r>
        <w:t>A REST API-k gyakran JSON-formátumban küldik az adatokat. A JSON kulcs-érték párokból, objektumokból és listákból épül fel. Szerkezete hasonlít a Python szótáraihoz és listáihoz.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{</w:t>
        <w:br/>
        <w:t xml:space="preserve">    "id": 1,</w:t>
        <w:br/>
        <w:t xml:space="preserve">    "name": "Kovács Anna",</w:t>
        <w:br/>
        <w:t xml:space="preserve">    "active": true,</w:t>
        <w:br/>
        <w:t xml:space="preserve">    "subjects": ["Python", "Hálózatok"],</w:t>
        <w:br/>
        <w:t xml:space="preserve">    "address": {</w:t>
        <w:br/>
        <w:t xml:space="preserve">        "city": "Kisvárda"</w:t>
        <w:br/>
        <w:t xml:space="preserve">    }</w:t>
        <w:br/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JSON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Python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objektum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dict szótár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tömb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list lista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szöveg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szám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int vagy float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true és false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True és False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null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None</w:t>
            </w:r>
          </w:p>
        </w:tc>
      </w:tr>
    </w:tbl>
    <w:p>
      <w:pPr>
        <w:pStyle w:val="Heading2"/>
      </w:pPr>
      <w:r>
        <w:t>Hozzáférés Pythonban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tanulo = {</w:t>
        <w:br/>
        <w:t xml:space="preserve">    "nev": "Kovács Anna",</w:t>
        <w:br/>
        <w:t xml:space="preserve">    "kor": 18,</w:t>
        <w:br/>
        <w:t xml:space="preserve">    "tantargyak": ["Python", "Hálózatok"],</w:t>
        <w:br/>
        <w:t xml:space="preserve">    "cim": {"varos": "Kisvárda"}</w:t>
        <w:br/>
        <w:t>}</w:t>
        <w:br/>
        <w:br/>
        <w:t>print(tanulo["nev"])</w:t>
        <w:br/>
        <w:t>print(tanulo["tantargyak"][0])</w:t>
        <w:br/>
        <w:t>print(tanulo["cim"]["varos"])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Készíts szótárat egy tanuló adataival.</w:t>
      </w:r>
    </w:p>
    <w:p>
      <w:pPr>
        <w:pStyle w:val="ListNumber"/>
        <w:spacing w:after="40"/>
      </w:pPr>
      <w:r>
        <w:t>Adj hozzá tantárgylistát és beágyazott címadatot.</w:t>
      </w:r>
    </w:p>
    <w:p>
      <w:pPr>
        <w:pStyle w:val="ListNumber"/>
        <w:spacing w:after="40"/>
      </w:pPr>
      <w:r>
        <w:t>Írasd ki a nevet, az első tantárgyat és a várost.</w:t>
      </w:r>
    </w:p>
    <w:p>
      <w:pPr>
        <w:pStyle w:val="Heading1"/>
      </w:pPr>
      <w:r>
        <w:t>4 Az első GET kérés</w:t>
      </w:r>
    </w:p>
    <w:p>
      <w:r>
        <w:t>A requests könyvtár egyszerű parancsokat biztosít HTTP-kérések küldéséhez. A GET-kérést a requests.get() függvénnyel küldjük el.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url = "https://jsonplaceholder.typicode.com/users/1"</w:t>
        <w:br/>
        <w:t>valasz = requests.get(url, timeout=10)</w:t>
        <w:br/>
        <w:br/>
        <w:t>print("Státuszkód:", valasz.status_code)</w:t>
        <w:br/>
        <w:t>print(valasz.text)</w:t>
      </w:r>
    </w:p>
    <w:p>
      <w:pPr>
        <w:pStyle w:val="Heading2"/>
      </w:pPr>
      <w:r>
        <w:t>A program sorainak jelentése</w:t>
      </w:r>
    </w:p>
    <w:p>
      <w:pPr>
        <w:pStyle w:val="ListBullet"/>
        <w:spacing w:after="40"/>
      </w:pPr>
      <w:r>
        <w:t>import requests - betölti a szükséges könyvtárat.</w:t>
      </w:r>
    </w:p>
    <w:p>
      <w:pPr>
        <w:pStyle w:val="ListBullet"/>
        <w:spacing w:after="40"/>
      </w:pPr>
      <w:r>
        <w:t>url - eltárolja az elérni kívánt végpont címét.</w:t>
      </w:r>
    </w:p>
    <w:p>
      <w:pPr>
        <w:pStyle w:val="ListBullet"/>
        <w:spacing w:after="40"/>
      </w:pPr>
      <w:r>
        <w:t>requests.get() - GET-kérést küld.</w:t>
      </w:r>
    </w:p>
    <w:p>
      <w:pPr>
        <w:pStyle w:val="ListBullet"/>
        <w:spacing w:after="40"/>
      </w:pPr>
      <w:r>
        <w:t>timeout=10 - legfeljebb 10 másodpercig vár válaszra.</w:t>
      </w:r>
    </w:p>
    <w:p>
      <w:pPr>
        <w:pStyle w:val="ListBullet"/>
        <w:spacing w:after="40"/>
      </w:pPr>
      <w:r>
        <w:t>status_code - a HTTP-státuszkód.</w:t>
      </w:r>
    </w:p>
    <w:p>
      <w:pPr>
        <w:pStyle w:val="ListBullet"/>
        <w:spacing w:after="40"/>
      </w:pPr>
      <w:r>
        <w:t>text - a válasz nyers szövege.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Kérd le a 3. felhasználót.</w:t>
      </w:r>
    </w:p>
    <w:p>
      <w:pPr>
        <w:pStyle w:val="ListNumber"/>
        <w:spacing w:after="40"/>
      </w:pPr>
      <w:r>
        <w:t>Kérd le a 8. bejegyzést és a 12. hozzászólást.</w:t>
      </w:r>
    </w:p>
    <w:p>
      <w:pPr>
        <w:pStyle w:val="ListNumber"/>
        <w:spacing w:after="40"/>
      </w:pPr>
      <w:r>
        <w:t>Minden kérésnél írasd ki a státuszkódot.</w:t>
      </w:r>
    </w:p>
    <w:p>
      <w:pPr>
        <w:pStyle w:val="Heading1"/>
      </w:pPr>
      <w:r>
        <w:t>5 A JSON válasz feldolgozása</w:t>
      </w:r>
    </w:p>
    <w:p>
      <w:r>
        <w:t>A valasz.json() a JSON-választ Python-adatszerkezetté alakítja. Egyetlen rekordból általában szótár, több rekordból lista lesz.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valasz = requests.get(</w:t>
        <w:br/>
        <w:t xml:space="preserve">    "https://jsonplaceholder.typicode.com/users/1",</w:t>
        <w:br/>
        <w:t xml:space="preserve">    timeout=10</w:t>
        <w:br/>
        <w:t>)</w:t>
        <w:br/>
        <w:br/>
        <w:t>adat = valasz.json()</w:t>
        <w:br/>
        <w:t>print("Név:", adat["name"])</w:t>
        <w:br/>
        <w:t>print("E-mail:", adat["email"])</w:t>
        <w:br/>
        <w:t>print("Város:", adat["address"]["city"])</w:t>
      </w:r>
    </w:p>
    <w:p>
      <w:pPr>
        <w:pStyle w:val="Heading2"/>
      </w:pPr>
      <w:r>
        <w:t>Több rekord bejárása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valasz = requests.get(</w:t>
        <w:br/>
        <w:t xml:space="preserve">    "https://jsonplaceholder.typicode.com/users",</w:t>
        <w:br/>
        <w:t xml:space="preserve">    timeout=10</w:t>
        <w:br/>
        <w:t>)</w:t>
        <w:br/>
        <w:t>felhasznalok = valasz.json()</w:t>
        <w:br/>
        <w:br/>
        <w:t>for felhasznalo in felhasznalok:</w:t>
        <w:br/>
        <w:t xml:space="preserve">    print(felhasznalo["id"], felhasznalo["name"])</w:t>
        <w:br/>
        <w:br/>
        <w:t>print("Találatok száma:", len(felhasznalok))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Írasd ki az első felhasználó nevét, e-mail-címét, városát és munkahelyét.</w:t>
      </w:r>
    </w:p>
    <w:p>
      <w:pPr>
        <w:pStyle w:val="ListNumber"/>
        <w:spacing w:after="40"/>
      </w:pPr>
      <w:r>
        <w:t>Listázd ki minden felhasználó azonosítóját és nevét.</w:t>
      </w:r>
    </w:p>
    <w:p>
      <w:pPr>
        <w:pStyle w:val="ListNumber"/>
        <w:spacing w:after="40"/>
      </w:pPr>
      <w:r>
        <w:t>Írasd ki a visszakapott felhasználók számát.</w:t>
      </w:r>
    </w:p>
    <w:p>
      <w:pPr>
        <w:pStyle w:val="Heading1"/>
      </w:pPr>
      <w:r>
        <w:t>6 Lekérdezési paraméterek</w:t>
      </w:r>
    </w:p>
    <w:p>
      <w:r>
        <w:t>A lekérdezési paraméterek segítségével szűkíthetjük a találatokat. Az URL-ben a kérdőjel után jelennek meg. A requests könyvtárban a params paraméterrel adjuk át őket.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azonosito = int(input("Felhasználó azonosítója: "))</w:t>
        <w:br/>
        <w:t>parameterek = {"userId": azonosito}</w:t>
        <w:br/>
        <w:br/>
        <w:t>valasz = requests.get(</w:t>
        <w:br/>
        <w:t xml:space="preserve">    "https://jsonplaceholder.typicode.com/posts",</w:t>
        <w:br/>
        <w:t xml:space="preserve">    params=parameterek,</w:t>
        <w:br/>
        <w:t xml:space="preserve">    timeout=10</w:t>
        <w:br/>
        <w:t>)</w:t>
        <w:br/>
        <w:br/>
        <w:t>for bejegyzes in valasz.json():</w:t>
        <w:br/>
        <w:t xml:space="preserve">    print(bejegyzes["id"], bejegyzes["title"])</w:t>
      </w:r>
    </w:p>
    <w:p>
      <w:r>
        <w:t>A requests a következőhöz hasonló URL-t állítja össze: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https://jsonplaceholder.typicode.com/posts?userId=1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Kérj be felhasználói azonosítót.</w:t>
      </w:r>
    </w:p>
    <w:p>
      <w:pPr>
        <w:pStyle w:val="ListNumber"/>
        <w:spacing w:after="40"/>
      </w:pPr>
      <w:r>
        <w:t>Listázd ki az adott felhasználó bejegyzéseinek címét.</w:t>
      </w:r>
    </w:p>
    <w:p>
      <w:pPr>
        <w:pStyle w:val="ListNumber"/>
        <w:spacing w:after="40"/>
      </w:pPr>
      <w:r>
        <w:t>Írasd ki a találatok számát.</w:t>
      </w:r>
    </w:p>
    <w:p>
      <w:pPr>
        <w:pStyle w:val="Heading1"/>
      </w:pPr>
      <w:r>
        <w:t>7 Hibakezelés</w:t>
      </w:r>
    </w:p>
    <w:p>
      <w:r>
        <w:t>Hálózati programnál számolni kell azzal, hogy nincs internetkapcsolat, a szerver nem válaszol, hibás végpontot használunk, vagy a válasz nem érvényes JSON. A hibákat try-except szerkezettel kezeljük.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try:</w:t>
        <w:br/>
        <w:t xml:space="preserve">    valasz = requests.get(</w:t>
        <w:br/>
        <w:t xml:space="preserve">        "https://jsonplaceholder.typicode.com/users/1",</w:t>
        <w:br/>
        <w:t xml:space="preserve">        timeout=10</w:t>
        <w:br/>
        <w:t xml:space="preserve">    )</w:t>
        <w:br/>
        <w:t xml:space="preserve">    valasz.raise_for_status()</w:t>
        <w:br/>
        <w:t xml:space="preserve">    adat = valasz.json()</w:t>
        <w:br/>
        <w:t xml:space="preserve">    print("Név:", adat["name"])</w:t>
        <w:br/>
        <w:br/>
        <w:t>except requests.exceptions.Timeout:</w:t>
        <w:br/>
        <w:t xml:space="preserve">    print("A szerver nem válaszolt időben.")</w:t>
        <w:br/>
        <w:t>except requests.exceptions.ConnectionError:</w:t>
        <w:br/>
        <w:t xml:space="preserve">    print("Nem sikerült kapcsolódni a szerverhez.")</w:t>
        <w:br/>
        <w:t>except requests.exceptions.HTTPError as hiba:</w:t>
        <w:br/>
        <w:t xml:space="preserve">    print("HTTP-hiba:", hiba)</w:t>
        <w:br/>
        <w:t>except requests.exceptions.JSONDecodeError:</w:t>
        <w:br/>
        <w:t xml:space="preserve">    print("A válasz nem érvényes JSON-adat.")</w:t>
      </w:r>
    </w:p>
    <w:p>
      <w:pPr>
        <w:pStyle w:val="Heading2"/>
      </w:pPr>
      <w:r>
        <w:t>Fontos elemek</w:t>
      </w:r>
    </w:p>
    <w:p>
      <w:pPr>
        <w:pStyle w:val="ListBullet"/>
        <w:spacing w:after="40"/>
      </w:pPr>
      <w:r>
        <w:t>timeout - korlátozza a várakozási időt.</w:t>
      </w:r>
    </w:p>
    <w:p>
      <w:pPr>
        <w:pStyle w:val="ListBullet"/>
        <w:spacing w:after="40"/>
      </w:pPr>
      <w:r>
        <w:t>raise_for_status() - hibát vált ki sikertelen HTTP-státusznál.</w:t>
      </w:r>
    </w:p>
    <w:p>
      <w:pPr>
        <w:pStyle w:val="ListBullet"/>
        <w:spacing w:after="40"/>
      </w:pPr>
      <w:r>
        <w:t>Timeout - a szerver nem válaszolt időben.</w:t>
      </w:r>
    </w:p>
    <w:p>
      <w:pPr>
        <w:pStyle w:val="ListBullet"/>
        <w:spacing w:after="40"/>
      </w:pPr>
      <w:r>
        <w:t>ConnectionError - nem sikerült kapcsolódni.</w:t>
      </w:r>
    </w:p>
    <w:p>
      <w:pPr>
        <w:pStyle w:val="ListBullet"/>
        <w:spacing w:after="40"/>
      </w:pPr>
      <w:r>
        <w:t>HTTPError - a szerver hibás státuszkódot küldött.</w:t>
      </w:r>
    </w:p>
    <w:p>
      <w:pPr>
        <w:pStyle w:val="ListBullet"/>
        <w:spacing w:after="40"/>
      </w:pPr>
      <w:r>
        <w:t>JSONDecodeError - a válasz nem értelmezhető JSON-ként.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Próbáld ki működő URL-lel.</w:t>
      </w:r>
    </w:p>
    <w:p>
      <w:pPr>
        <w:pStyle w:val="ListNumber"/>
        <w:spacing w:after="40"/>
      </w:pPr>
      <w:r>
        <w:t>Próbáld ki hibás végponttal.</w:t>
      </w:r>
    </w:p>
    <w:p>
      <w:pPr>
        <w:pStyle w:val="ListNumber"/>
        <w:spacing w:after="40"/>
      </w:pPr>
      <w:r>
        <w:t>Írj minden hibához közérthető magyar üzenetet.</w:t>
      </w:r>
    </w:p>
    <w:p>
      <w:pPr>
        <w:pStyle w:val="Heading1"/>
      </w:pPr>
      <w:r>
        <w:t>8 Adatok küldése és módosítása</w:t>
      </w:r>
    </w:p>
    <w:p>
      <w:pPr>
        <w:pStyle w:val="Heading2"/>
      </w:pPr>
      <w:r>
        <w:t>POST kérés</w:t>
      </w:r>
    </w:p>
    <w:p>
      <w:r>
        <w:t>A POST-kéréssel új adatot küldünk a szervernek. A json paraméter a Python-szótárat JSON-formátumban küldi el.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uj_bejegyzes = {</w:t>
        <w:br/>
        <w:t xml:space="preserve">    "title": input("Cím: "),</w:t>
        <w:br/>
        <w:t xml:space="preserve">    "body": input("Szöveg: "),</w:t>
        <w:br/>
        <w:t xml:space="preserve">    "userId": int(input("Felhasználó azonosítója: "))</w:t>
        <w:br/>
        <w:t>}</w:t>
        <w:br/>
        <w:br/>
        <w:t>valasz = requests.post(</w:t>
        <w:br/>
        <w:t xml:space="preserve">    "https://jsonplaceholder.typicode.com/posts",</w:t>
        <w:br/>
        <w:t xml:space="preserve">    json=uj_bejegyzes,</w:t>
        <w:br/>
        <w:t xml:space="preserve">    timeout=10</w:t>
        <w:br/>
        <w:t>)</w:t>
        <w:br/>
        <w:br/>
        <w:t>print(valasz.status_code)</w:t>
        <w:br/>
        <w:t>print(valasz.json())</w:t>
      </w:r>
    </w:p>
    <w:p>
      <w:r>
        <w:t>A JSONPlaceholder csak szimulálja a létrehozást. A visszakapott adat nem marad meg tartósan a szerveren.</w:t>
      </w:r>
    </w:p>
    <w:p>
      <w:pPr>
        <w:pStyle w:val="Heading2"/>
      </w:pPr>
      <w:r>
        <w:t>PATCH és DELETE kérés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url = "https://jsonplaceholder.typicode.com/posts/1"</w:t>
        <w:br/>
        <w:t>modositas = {"title": "Módosított cím"}</w:t>
        <w:br/>
        <w:br/>
        <w:t>valasz = requests.patch(url, json=modositas, timeout=10)</w:t>
        <w:br/>
        <w:t>print("Módosítás:", valasz.status_code, valasz.json())</w:t>
        <w:br/>
        <w:br/>
        <w:t>torles = requests.delete(url, timeout=10)</w:t>
        <w:br/>
        <w:t>print("Törlés:", torles.status_code)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Küldj új bejegyzést POST-kéréssel.</w:t>
      </w:r>
    </w:p>
    <w:p>
      <w:pPr>
        <w:pStyle w:val="ListNumber"/>
        <w:spacing w:after="40"/>
      </w:pPr>
      <w:r>
        <w:t>Módosítsd az első bejegyzés címét PATCH-kéréssel.</w:t>
      </w:r>
    </w:p>
    <w:p>
      <w:pPr>
        <w:pStyle w:val="ListNumber"/>
        <w:spacing w:after="40"/>
      </w:pPr>
      <w:r>
        <w:t>Küldj DELETE-kérést, majd írasd ki a státuszkódot.</w:t>
      </w:r>
    </w:p>
    <w:p>
      <w:pPr>
        <w:pStyle w:val="Heading1"/>
      </w:pPr>
      <w:r>
        <w:t>9 Hitelesítés</w:t>
      </w:r>
    </w:p>
    <w:p>
      <w:r>
        <w:t>Egyes API-k csak azonosított felhasználókat vagy alkalmazásokat szolgálnak ki. A hitelesítés történhet felhasználónévvel és jelszóval, API-kulccsal vagy tokennel.</w:t>
      </w:r>
    </w:p>
    <w:p>
      <w:pPr>
        <w:pStyle w:val="ListBullet"/>
        <w:spacing w:after="40"/>
      </w:pPr>
      <w:r>
        <w:t>Basic Authentication: felhasználónév és jelszó küldése.</w:t>
      </w:r>
    </w:p>
    <w:p>
      <w:pPr>
        <w:pStyle w:val="ListBullet"/>
        <w:spacing w:after="40"/>
      </w:pPr>
      <w:r>
        <w:t>API-kulcs: az alkalmazást azonosító titkos kulcs.</w:t>
      </w:r>
    </w:p>
    <w:p>
      <w:pPr>
        <w:pStyle w:val="ListBullet"/>
        <w:spacing w:after="40"/>
      </w:pPr>
      <w:r>
        <w:t>Bearer token: a kérés fejlécében küldött hozzáférési token.</w:t>
      </w:r>
    </w:p>
    <w:p>
      <w:pPr>
        <w:pStyle w:val="ListBullet"/>
        <w:spacing w:after="40"/>
      </w:pPr>
      <w:r>
        <w:t>Authorization fejléc: a hitelesítési adat egyik gyakori helye.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requests</w:t>
        <w:br/>
        <w:br/>
        <w:t>token = "PELDA_TOKEN"</w:t>
        <w:br/>
        <w:t>fejlec = {"Authorization": f"Bearer {token}"}</w:t>
        <w:br/>
        <w:br/>
        <w:t>valasz = requests.get(</w:t>
        <w:br/>
        <w:t xml:space="preserve">    "https://pelda.hu/api/adatok",</w:t>
        <w:br/>
        <w:t xml:space="preserve">    headers=fejlec,</w:t>
        <w:br/>
        <w:t xml:space="preserve">    timeout=10</w:t>
        <w:br/>
        <w:t>)</w:t>
      </w:r>
    </w:p>
    <w:p>
      <w:pPr>
        <w:pStyle w:val="Heading2"/>
      </w:pPr>
      <w:r>
        <w:t>Biztonsági szabályok</w:t>
      </w:r>
    </w:p>
    <w:p>
      <w:pPr>
        <w:pStyle w:val="ListBullet"/>
        <w:spacing w:after="40"/>
      </w:pPr>
      <w:r>
        <w:t>Valódi jelszót vagy API-kulcsot ne írj nyilvánosan megosztott programkódba.</w:t>
      </w:r>
    </w:p>
    <w:p>
      <w:pPr>
        <w:pStyle w:val="ListBullet"/>
        <w:spacing w:after="40"/>
      </w:pPr>
      <w:r>
        <w:t>Titkos adatot ne tölts fel nyilvános GitHub-tárolóba.</w:t>
      </w:r>
    </w:p>
    <w:p>
      <w:pPr>
        <w:pStyle w:val="ListBullet"/>
        <w:spacing w:after="40"/>
      </w:pPr>
      <w:r>
        <w:t>A hozzáférési adatokat környezeti változóban vagy külön, nem megosztott beállításfájlban tárold.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Készíts példa Authorization fejlécet.</w:t>
      </w:r>
    </w:p>
    <w:p>
      <w:pPr>
        <w:pStyle w:val="ListNumber"/>
        <w:spacing w:after="40"/>
      </w:pPr>
      <w:r>
        <w:t>Írd le, miért nem biztonságos az API-kulcsot nyilvános kódban tárolni.</w:t>
      </w:r>
    </w:p>
    <w:p>
      <w:pPr>
        <w:pStyle w:val="ListNumber"/>
        <w:spacing w:after="40"/>
      </w:pPr>
      <w:r>
        <w:t>Sorolj fel három hitelesítési módot.</w:t>
      </w:r>
    </w:p>
    <w:p>
      <w:pPr>
        <w:pStyle w:val="Heading1"/>
      </w:pPr>
      <w:r>
        <w:t>10 Adatok mentése JSON fájlba</w:t>
      </w:r>
    </w:p>
    <w:p>
      <w:r>
        <w:t>Az API-ból kapott adatokat a json modul segítségével fájlba menthetjük. A json.dump() Python-adatot ír JSON-fájlba.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import json</w:t>
        <w:br/>
        <w:t>import requests</w:t>
        <w:br/>
        <w:br/>
        <w:t>valasz = requests.get(</w:t>
        <w:br/>
        <w:t xml:space="preserve">    "https://jsonplaceholder.typicode.com/users",</w:t>
        <w:br/>
        <w:t xml:space="preserve">    timeout=10</w:t>
        <w:br/>
        <w:t>)</w:t>
        <w:br/>
        <w:t>valasz.raise_for_status()</w:t>
        <w:br/>
        <w:t>felhasznalok = valasz.json()</w:t>
        <w:br/>
        <w:br/>
        <w:t>with open("felhasznalok.json", "w", encoding="utf-8") as fajl:</w:t>
        <w:br/>
        <w:t xml:space="preserve">    json.dump(</w:t>
        <w:br/>
        <w:t xml:space="preserve">        felhasznalok,</w:t>
        <w:br/>
        <w:t xml:space="preserve">        fajl,</w:t>
        <w:br/>
        <w:t xml:space="preserve">        ensure_ascii=False,</w:t>
        <w:br/>
        <w:t xml:space="preserve">        indent=4</w:t>
        <w:br/>
        <w:t xml:space="preserve">    )</w:t>
        <w:br/>
        <w:br/>
        <w:t>print("Az adatok mentése megtörtént.")</w:t>
      </w:r>
    </w:p>
    <w:p>
      <w:pPr>
        <w:pStyle w:val="ListBullet"/>
        <w:spacing w:after="40"/>
      </w:pPr>
      <w:r>
        <w:t>ensure_ascii=False - megtartja a magyar ékezetes karaktereket.</w:t>
      </w:r>
    </w:p>
    <w:p>
      <w:pPr>
        <w:pStyle w:val="ListBullet"/>
        <w:spacing w:after="40"/>
      </w:pPr>
      <w:r>
        <w:t>indent=4 - olvashatóan tagolja a JSON-fájlt.</w:t>
      </w:r>
    </w:p>
    <w:p>
      <w:pPr>
        <w:pStyle w:val="ListBullet"/>
        <w:spacing w:after="40"/>
      </w:pPr>
      <w:r>
        <w:t>encoding="utf-8" - megfelelő karakterkódolást használ.</w:t>
      </w:r>
    </w:p>
    <w:p>
      <w:pPr>
        <w:pStyle w:val="ListBullet"/>
        <w:spacing w:after="40"/>
      </w:pPr>
      <w:r>
        <w:t>with open(...) - a művelet után automatikusan bezárja a fájlt.</w:t>
      </w:r>
    </w:p>
    <w:p>
      <w:pPr>
        <w:pStyle w:val="Heading3"/>
      </w:pPr>
      <w:r>
        <w:t>Gyakorlófeladat</w:t>
      </w:r>
    </w:p>
    <w:p>
      <w:pPr>
        <w:pStyle w:val="ListNumber"/>
        <w:spacing w:after="40"/>
      </w:pPr>
      <w:r>
        <w:t>Mentsd el az összes felhasználót felhasznalok.json néven.</w:t>
      </w:r>
    </w:p>
    <w:p>
      <w:pPr>
        <w:pStyle w:val="ListNumber"/>
        <w:spacing w:after="40"/>
      </w:pPr>
      <w:r>
        <w:t>Mentsd külön fájlba az első felhasználót.</w:t>
      </w:r>
    </w:p>
    <w:p>
      <w:pPr>
        <w:pStyle w:val="ListNumber"/>
        <w:spacing w:after="40"/>
      </w:pPr>
      <w:r>
        <w:t>Nyisd meg a létrejött fájlt a VS Code-ban, és ellenőrizd a tartalmát.</w:t>
      </w:r>
    </w:p>
    <w:p>
      <w:pPr>
        <w:pStyle w:val="Heading1"/>
      </w:pPr>
      <w:r>
        <w:t>11 Önálló projekt</w:t>
      </w:r>
    </w:p>
    <w:p>
      <w:pPr>
        <w:pStyle w:val="Heading2"/>
      </w:pPr>
      <w:r>
        <w:t>Felhasználó kereső REST API kliens</w:t>
      </w:r>
    </w:p>
    <w:p>
      <w:r>
        <w:t>Készíts olyan Python-programot, amely egy felhasználó adatait és bejegyzéseit kéri le a JSONPlaceholder API-ból.</w:t>
      </w:r>
    </w:p>
    <w:p>
      <w:pPr>
        <w:pStyle w:val="Heading2"/>
      </w:pPr>
      <w:r>
        <w:t>Követelmények</w:t>
      </w:r>
    </w:p>
    <w:p>
      <w:pPr>
        <w:pStyle w:val="ListBullet"/>
        <w:spacing w:after="40"/>
      </w:pPr>
      <w:r>
        <w:t>Kérjen be egy felhasználó-azonosítót.</w:t>
      </w:r>
    </w:p>
    <w:p>
      <w:pPr>
        <w:pStyle w:val="ListBullet"/>
        <w:spacing w:after="40"/>
      </w:pPr>
      <w:r>
        <w:t>Kérje le a felhasználó adatait.</w:t>
      </w:r>
    </w:p>
    <w:p>
      <w:pPr>
        <w:pStyle w:val="ListBullet"/>
        <w:spacing w:after="40"/>
      </w:pPr>
      <w:r>
        <w:t>Jelenítse meg a nevet, az e-mail-címet és a várost.</w:t>
      </w:r>
    </w:p>
    <w:p>
      <w:pPr>
        <w:pStyle w:val="ListBullet"/>
        <w:spacing w:after="40"/>
      </w:pPr>
      <w:r>
        <w:t>Kérje le és listázza a felhasználó bejegyzéseinek címeit.</w:t>
      </w:r>
    </w:p>
    <w:p>
      <w:pPr>
        <w:pStyle w:val="ListBullet"/>
        <w:spacing w:after="40"/>
      </w:pPr>
      <w:r>
        <w:t>Mentse az eredményt JSON-fájlba.</w:t>
      </w:r>
    </w:p>
    <w:p>
      <w:pPr>
        <w:pStyle w:val="ListBullet"/>
        <w:spacing w:after="40"/>
      </w:pPr>
      <w:r>
        <w:t>Kezelje az időtúllépési, kapcsolódási és HTTP-hibákat.</w:t>
      </w:r>
    </w:p>
    <w:p>
      <w:pPr>
        <w:pStyle w:val="ListBullet"/>
        <w:spacing w:after="40"/>
      </w:pPr>
      <w:r>
        <w:t>Használjon külön függvényeket a lekéréshez és a mentéshez.</w:t>
      </w:r>
    </w:p>
    <w:p>
      <w:pPr>
        <w:pStyle w:val="Heading2"/>
      </w:pPr>
      <w:r>
        <w:t>Javasolt programváz</w:t>
      </w:r>
    </w:p>
    <w:p>
      <w:pPr>
        <w:pStyle w:val="Code"/>
        <w:shd w:fill="F2F4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t>def felhasznalo_lekerese(azonosito):</w:t>
        <w:br/>
        <w:t xml:space="preserve">    pass</w:t>
        <w:br/>
        <w:br/>
        <w:t>def bejegyzesek_lekerese(azonosito):</w:t>
        <w:br/>
        <w:t xml:space="preserve">    pass</w:t>
        <w:br/>
        <w:br/>
        <w:t>def mentes_fajlba(adatok, fajlnev):</w:t>
        <w:br/>
        <w:t xml:space="preserve">    pass</w:t>
        <w:br/>
        <w:br/>
        <w:t>def main():</w:t>
        <w:br/>
        <w:t xml:space="preserve">    pass</w:t>
        <w:br/>
        <w:br/>
        <w:t>main()</w:t>
      </w:r>
    </w:p>
    <w:p>
      <w:pPr>
        <w:pStyle w:val="Heading2"/>
      </w:pPr>
      <w:r>
        <w:t>Ellenőrzőlista</w:t>
      </w:r>
    </w:p>
    <w:p>
      <w:pPr>
        <w:pStyle w:val="ListBullet"/>
        <w:spacing w:after="40"/>
      </w:pPr>
      <w:r>
        <w:t>[ ] A program legalább három érvényes azonosítóval működik.</w:t>
      </w:r>
    </w:p>
    <w:p>
      <w:pPr>
        <w:pStyle w:val="ListBullet"/>
        <w:spacing w:after="40"/>
      </w:pPr>
      <w:r>
        <w:t>[ ] Nem létező azonosítónál nem áll le hibaüzenet nélkül.</w:t>
      </w:r>
    </w:p>
    <w:p>
      <w:pPr>
        <w:pStyle w:val="ListBullet"/>
        <w:spacing w:after="40"/>
      </w:pPr>
      <w:r>
        <w:t>[ ] Az API-kérések tartalmaznak timeout beállítást.</w:t>
      </w:r>
    </w:p>
    <w:p>
      <w:pPr>
        <w:pStyle w:val="ListBullet"/>
        <w:spacing w:after="40"/>
      </w:pPr>
      <w:r>
        <w:t>[ ] A program ellenőrzi a HTTP-hibákat.</w:t>
      </w:r>
    </w:p>
    <w:p>
      <w:pPr>
        <w:pStyle w:val="ListBullet"/>
        <w:spacing w:after="40"/>
      </w:pPr>
      <w:r>
        <w:t>[ ] A JSON-fájl létrejön és olvasható.</w:t>
      </w:r>
    </w:p>
    <w:p>
      <w:pPr>
        <w:pStyle w:val="ListBullet"/>
        <w:spacing w:after="40"/>
      </w:pPr>
      <w:r>
        <w:t>[ ] A változó- és függvénynevek érthetők.</w:t>
      </w:r>
    </w:p>
    <w:p>
      <w:pPr>
        <w:pStyle w:val="Heading1"/>
      </w:pPr>
      <w:r>
        <w:t>12 Rövid összefoglaló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Fogalom vagy parancs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Jelentés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Két program közötti kapcsolódási felület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REST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Erőforrásokra épülő API-tervezési mód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Végpont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Egy szolgáltatást vagy erőforrást elérő URL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Adatok lekérése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Új adat küldése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PATCH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Részleges módosítás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Adat törlése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status_code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HTTP-válasz állapotkódja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json()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JSON-válasz Python-adattá alakítása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params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Lekérdezési paraméterek küldése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headers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HTTP-fejlécek küldése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timeout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 várakozási idő korlátozása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raise_for_status()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Hiba jelzése sikertelen HTTP-válasznál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json.dump()</w:t>
            </w:r>
          </w:p>
        </w:tc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Python-adat mentése JSON-fájlba</w:t>
            </w:r>
          </w:p>
        </w:tc>
      </w:tr>
    </w:tbl>
    <w:p>
      <w:pPr>
        <w:pStyle w:val="Heading1"/>
      </w:pPr>
      <w:r>
        <w:t>Ellenőrző kérdések</w:t>
      </w:r>
    </w:p>
    <w:p>
      <w:pPr>
        <w:pStyle w:val="ListNumber"/>
        <w:spacing w:after="40"/>
      </w:pPr>
      <w:r>
        <w:t>Mi az API feladata?</w:t>
      </w:r>
    </w:p>
    <w:p>
      <w:pPr>
        <w:pStyle w:val="ListNumber"/>
        <w:spacing w:after="40"/>
      </w:pPr>
      <w:r>
        <w:t>Mi a különbség a kliens és a szerver között?</w:t>
      </w:r>
    </w:p>
    <w:p>
      <w:pPr>
        <w:pStyle w:val="ListNumber"/>
        <w:spacing w:after="40"/>
      </w:pPr>
      <w:r>
        <w:t>Mit nevezünk végpontnak?</w:t>
      </w:r>
    </w:p>
    <w:p>
      <w:pPr>
        <w:pStyle w:val="ListNumber"/>
        <w:spacing w:after="40"/>
      </w:pPr>
      <w:r>
        <w:t>Mire használjuk a GET metódust?</w:t>
      </w:r>
    </w:p>
    <w:p>
      <w:pPr>
        <w:pStyle w:val="ListNumber"/>
        <w:spacing w:after="40"/>
      </w:pPr>
      <w:r>
        <w:t>Mi a különbség a PUT és a PATCH között?</w:t>
      </w:r>
    </w:p>
    <w:p>
      <w:pPr>
        <w:pStyle w:val="ListNumber"/>
        <w:spacing w:after="40"/>
      </w:pPr>
      <w:r>
        <w:t>Mit jelent a 404-es státuszkód?</w:t>
      </w:r>
    </w:p>
    <w:p>
      <w:pPr>
        <w:pStyle w:val="ListNumber"/>
        <w:spacing w:after="40"/>
      </w:pPr>
      <w:r>
        <w:t>Milyen Python-típus lesz egy JSON-objektumból?</w:t>
      </w:r>
    </w:p>
    <w:p>
      <w:pPr>
        <w:pStyle w:val="ListNumber"/>
        <w:spacing w:after="40"/>
      </w:pPr>
      <w:r>
        <w:t>Mit csinál a valasz.json()?</w:t>
      </w:r>
    </w:p>
    <w:p>
      <w:pPr>
        <w:pStyle w:val="ListNumber"/>
        <w:spacing w:after="40"/>
      </w:pPr>
      <w:r>
        <w:t>Miért használunk timeout beállítást?</w:t>
      </w:r>
    </w:p>
    <w:p>
      <w:pPr>
        <w:pStyle w:val="ListNumber"/>
        <w:spacing w:after="40"/>
      </w:pPr>
      <w:r>
        <w:t>Mire szolgál a raise_for_status()?</w:t>
      </w:r>
    </w:p>
    <w:p>
      <w:pPr>
        <w:pStyle w:val="ListNumber"/>
        <w:spacing w:after="40"/>
      </w:pPr>
      <w:r>
        <w:t>Hogyan küldünk JSON-adatot POST-kérésben?</w:t>
      </w:r>
    </w:p>
    <w:p>
      <w:pPr>
        <w:pStyle w:val="ListNumber"/>
        <w:spacing w:after="40"/>
      </w:pPr>
      <w:r>
        <w:t>Miért nem szabad API-kulcsot nyilvános kódban tárolni?</w:t>
      </w:r>
    </w:p>
    <w:p>
      <w:pPr>
        <w:pStyle w:val="ListNumber"/>
        <w:spacing w:after="40"/>
      </w:pPr>
      <w:r>
        <w:t>Mire használjuk a json.dump() függvényt?</w:t>
      </w:r>
    </w:p>
    <w:p>
      <w:pPr>
        <w:pStyle w:val="Heading1"/>
      </w:pPr>
      <w:r>
        <w:t>Használt források</w:t>
      </w:r>
    </w:p>
    <w:p>
      <w:pPr>
        <w:pStyle w:val="ListBullet"/>
        <w:spacing w:after="40"/>
      </w:pPr>
      <w:r>
        <w:t>Requests dokumentáció  https://requests.readthedocs.io/en/latest/</w:t>
      </w:r>
    </w:p>
    <w:p>
      <w:pPr>
        <w:pStyle w:val="ListBullet"/>
        <w:spacing w:after="40"/>
      </w:pPr>
      <w:r>
        <w:t>JSONPlaceholder gyakorló REST API  https://jsonplaceholder.typicode.com/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REST API kliensprogram készítése Pythonban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20" w:line="240" w:lineRule="auto"/>
      <w:ind w:left="259" w:righ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